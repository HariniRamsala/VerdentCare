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Frontend – Assignment 1</w:t>
        <w:br/>
        <w:t>Answers</w:t>
      </w:r>
    </w:p>
    <w:p>
      <w:r>
        <w:rPr>
          <w:b/>
          <w:sz w:val="28"/>
        </w:rPr>
        <w:t>Q1. HTTP Request–Response Cycle</w:t>
      </w:r>
    </w:p>
    <w:p>
      <w:r>
        <w:t>The HTTP Request–Response Cycle is the process through which a client, such as a web browser, communicates with a web server to obtain a resource such as an HTML page, CSS file, image, or JavaScript file.</w:t>
      </w:r>
    </w:p>
    <w:p>
      <w:r>
        <w:t>Major steps involved:</w:t>
      </w:r>
    </w:p>
    <w:p>
      <w:r>
        <w:t>1. User enters a URL or clicks a link in the browser.</w:t>
      </w:r>
    </w:p>
    <w:p>
      <w:r>
        <w:t>2. The browser identifies the required web server and establishes a connection with it, commonly using TCP and TLS for HTTPS.</w:t>
      </w:r>
    </w:p>
    <w:p>
      <w:r>
        <w:t>3. The browser sends an HTTP request containing information such as the request method, URL/path, headers, and sometimes a request body.</w:t>
      </w:r>
    </w:p>
    <w:p>
      <w:r>
        <w:t>4. The web server receives the request and processes it. It may retrieve a file, execute application logic, or access a database.</w:t>
      </w:r>
    </w:p>
    <w:p>
      <w:r>
        <w:t>5. The server sends an HTTP response containing a status code, response headers, and usually a response body.</w:t>
      </w:r>
    </w:p>
    <w:p>
      <w:r>
        <w:t>6. The browser receives the response, interprets the returned resources, and displays the web page to the user.</w:t>
      </w:r>
    </w:p>
    <w:p>
      <w:r>
        <w:t>Simple text flow: Browser/Client → HTTP Request → Web Server → Process Resource → HTTP Response → Browser/Client</w:t>
      </w:r>
    </w:p>
    <w:p>
      <w:r>
        <w:t>Example: When a browser requests https://example.com, the browser sends an HTTP request to the server. The server returns a response containing the requested web content, and the browser renders it.</w:t>
      </w:r>
    </w:p>
    <w:p>
      <w:r>
        <w:rPr>
          <w:b/>
          <w:sz w:val="28"/>
        </w:rPr>
        <w:t>Q2. Introduction to Web Technologies</w:t>
      </w:r>
    </w:p>
    <w:p>
      <w:r>
        <w:rPr>
          <w:b/>
        </w:rPr>
        <w:t xml:space="preserve">1. HTML: </w:t>
      </w:r>
      <w:r>
        <w:t>HTML (HyperText Markup Language) is the standard markup language used to structure content on web pages. It defines elements such as headings, paragraphs, links, images, lists, forms, and tables.</w:t>
      </w:r>
    </w:p>
    <w:p>
      <w:r>
        <w:rPr>
          <w:b/>
        </w:rPr>
        <w:t xml:space="preserve">2. CSS: </w:t>
      </w:r>
      <w:r>
        <w:t>CSS (Cascading Style Sheets) is used to control the presentation and appearance of HTML content. It handles colors, fonts, spacing, borders, layouts, animations, and responsive design.</w:t>
      </w:r>
    </w:p>
    <w:p>
      <w:r>
        <w:rPr>
          <w:b/>
        </w:rPr>
        <w:t xml:space="preserve">3. JavaScript: </w:t>
      </w:r>
      <w:r>
        <w:t>JavaScript is a programming language used to add behavior and interactivity to web pages. It can respond to user actions, modify page content, validate forms, handle events, and communicate with servers.</w:t>
      </w:r>
    </w:p>
    <w:p>
      <w:r>
        <w:rPr>
          <w:b/>
        </w:rPr>
        <w:t xml:space="preserve">4. Bootstrap: </w:t>
      </w:r>
      <w:r>
        <w:t>Bootstrap is a frontend CSS framework that provides ready-to-use responsive layouts, components, utility classes, and styling patterns. It helps developers build responsive interfaces faster.</w:t>
      </w:r>
    </w:p>
    <w:p>
      <w:r>
        <w:rPr>
          <w:b/>
        </w:rPr>
        <w:t xml:space="preserve">5. jQuery: </w:t>
      </w:r>
      <w:r>
        <w:t>jQuery is a JavaScript library that simplifies common tasks such as DOM manipulation, event handling, animations, and asynchronous requests. It became widely used because it reduced browser-compatibility and coding complexity.</w:t>
      </w:r>
    </w:p>
    <w:p>
      <w:r>
        <w:rPr>
          <w:b/>
        </w:rPr>
        <w:t xml:space="preserve">6. React.js: </w:t>
      </w:r>
      <w:r>
        <w:t>React.js is a JavaScript library for building user interfaces, especially component-based frontend applications. It helps developers manage dynamic interfaces efficiently by organizing the UI into reusable components.</w:t>
      </w:r>
    </w:p>
    <w:p>
      <w:r>
        <w:rPr>
          <w:b/>
          <w:sz w:val="28"/>
        </w:rPr>
        <w:t>Q3. Client-Side vs. Server-Side Technologies</w:t>
      </w:r>
    </w:p>
    <w:p>
      <w:r>
        <w:t>Client-side technologies run mainly in the user's web browser. They are responsible for the presentation and interaction that the user experiences. Examples include HTML, CSS, and JavaScript.</w:t>
      </w:r>
    </w:p>
    <w:p>
      <w:r>
        <w:t>Server-side technologies run on a web server. They process requests, perform application logic, communicate with databases, manage authentication, and generate or return data/content. Examples include Node.js, Python with Django/Flask, Java with Spring, PHP, and .NET.</w:t>
      </w:r>
    </w:p>
    <w:p>
      <w:r>
        <w:t>Key differences:</w:t>
      </w:r>
    </w:p>
    <w:p>
      <w:r>
        <w:t>• Execution: Client-side code runs in the browser; server-side code runs on the server.</w:t>
      </w:r>
    </w:p>
    <w:p>
      <w:r>
        <w:t>• Main purpose: Client-side code focuses on interface and interaction; server-side code focuses on business logic, data processing, and backend operations.</w:t>
      </w:r>
    </w:p>
    <w:p>
      <w:r>
        <w:t>• Visibility: Client-side code sent to the browser can generally be viewed by the user; server-side implementation remains on the server.</w:t>
      </w:r>
    </w:p>
    <w:p>
      <w:r>
        <w:t>• Data access: Server-side applications can securely access server databases and services; client-side code normally communicates with backend services through requests.</w:t>
      </w:r>
    </w:p>
    <w:p>
      <w:r>
        <w:t>• Examples: HTML/CSS/JavaScript are client-side technologies; Node.js, Django, Spring, PHP, and ASP.NET are server-side technologies.</w:t>
      </w:r>
    </w:p>
    <w:p>
      <w:r>
        <w:rPr>
          <w:b/>
          <w:sz w:val="28"/>
        </w:rPr>
        <w:t>Q4. Block-Level Elements in HTML</w:t>
      </w:r>
    </w:p>
    <w:p>
      <w:r>
        <w:t>Block-level elements are HTML elements that normally start on a new line and take up the available width of their containing block. They are commonly used to structure and organize the main sections of a web page.</w:t>
      </w:r>
    </w:p>
    <w:p>
      <w:r>
        <w:t>Characteristics:</w:t>
      </w:r>
    </w:p>
    <w:p>
      <w:r>
        <w:t>• They normally begin on a new line.</w:t>
      </w:r>
    </w:p>
    <w:p>
      <w:r>
        <w:t>• They generally occupy the available width of the parent container.</w:t>
      </w:r>
    </w:p>
    <w:p>
      <w:r>
        <w:t>• They can contain other elements, depending on the HTML rules for the element.</w:t>
      </w:r>
    </w:p>
    <w:p>
      <w:r>
        <w:t>• They are useful for creating the structural layout of a document.</w:t>
      </w:r>
    </w:p>
    <w:p>
      <w:r>
        <w:t>Examples include &lt;div&gt;, &lt;p&gt;, &lt;h1&gt;, &lt;section&gt;, &lt;article&gt;, and &lt;header&gt;.</w:t>
      </w:r>
    </w:p>
    <w:p>
      <w:r>
        <w:rPr>
          <w:b/>
          <w:sz w:val="28"/>
        </w:rPr>
        <w:t>Q5. Semantic HTML Elements</w:t>
      </w:r>
    </w:p>
    <w:p>
      <w:r>
        <w:t>Semantic HTML elements are elements whose names clearly describe the meaning or purpose of the content they contain. They make the structure of a web page easier to understand for developers, browsers, and assistive technologies.</w:t>
      </w:r>
    </w:p>
    <w:p>
      <w:r>
        <w:t>Importance:</w:t>
      </w:r>
    </w:p>
    <w:p>
      <w:r>
        <w:t>• They improve the readability and maintainability of HTML code.</w:t>
      </w:r>
    </w:p>
    <w:p>
      <w:r>
        <w:t>• They help search engines understand the structure and meaning of page content.</w:t>
      </w:r>
    </w:p>
    <w:p>
      <w:r>
        <w:t>• They improve accessibility by providing meaningful structural information to assistive technologies.</w:t>
      </w:r>
    </w:p>
    <w:p>
      <w:r>
        <w:t>• They make website structure clearer than using generic containers for every section.</w:t>
      </w:r>
    </w:p>
    <w:p>
      <w:r>
        <w:t>Examples: &lt;header&gt;, &lt;nav&gt;, &lt;main&gt;, &lt;section&gt;, &lt;article&gt;, &lt;aside&gt;, and &lt;footer&gt;.</w:t>
      </w:r>
    </w:p>
    <w:p>
      <w:r>
        <w:rPr>
          <w:b/>
          <w:sz w:val="28"/>
        </w:rPr>
        <w:t>Q6. Creating a Table Using HTML</w:t>
      </w:r>
    </w:p>
    <w:p>
      <w:r>
        <w:t>The following HTML creates the table specified in the assignment:</w:t>
      </w:r>
    </w:p>
    <w:p>
      <w:r>
        <w:rPr>
          <w:rFonts w:ascii="Consolas" w:hAnsi="Consolas"/>
          <w:sz w:val="18"/>
        </w:rPr>
        <w:t>&lt;!DOCTYPE html&gt;</w:t>
        <w:br/>
        <w:t>&lt;html&gt;</w:t>
        <w:br/>
        <w:t>&lt;head&gt;</w:t>
        <w:br/>
        <w:t xml:space="preserve">    &lt;title&gt;Employee Table&lt;/title&gt;</w:t>
        <w:br/>
        <w:t>&lt;/head&gt;</w:t>
        <w:br/>
        <w:t>&lt;body&gt;</w:t>
        <w:br/>
        <w:br/>
        <w:t>&lt;table border="1"&gt;</w:t>
        <w:br/>
        <w:t xml:space="preserve">    &lt;thead&gt;</w:t>
        <w:br/>
        <w:t xml:space="preserve">        &lt;tr&gt;</w:t>
        <w:br/>
        <w:t xml:space="preserve">            &lt;th&gt;Sr. No.&lt;/th&gt;</w:t>
        <w:br/>
        <w:t xml:space="preserve">            &lt;th&gt;Name&lt;/th&gt;</w:t>
        <w:br/>
        <w:t xml:space="preserve">            &lt;th&gt;Designation&lt;/th&gt;</w:t>
        <w:br/>
        <w:t xml:space="preserve">            &lt;th&gt;Department&lt;/th&gt;</w:t>
        <w:br/>
        <w:t xml:space="preserve">        &lt;/tr&gt;</w:t>
        <w:br/>
        <w:t xml:space="preserve">    &lt;/thead&gt;</w:t>
        <w:br/>
        <w:t xml:space="preserve">    &lt;tbody&gt;</w:t>
        <w:br/>
        <w:t xml:space="preserve">        &lt;tr&gt;</w:t>
        <w:br/>
        <w:t xml:space="preserve">            &lt;td&gt;1&lt;/td&gt;</w:t>
        <w:br/>
        <w:t xml:space="preserve">            &lt;td&gt;John&lt;/td&gt;</w:t>
        <w:br/>
        <w:t xml:space="preserve">            &lt;td&gt;Manager&lt;/td&gt;</w:t>
        <w:br/>
        <w:t xml:space="preserve">            &lt;td&gt;Sales&lt;/td&gt;</w:t>
        <w:br/>
        <w:t xml:space="preserve">        &lt;/tr&gt;</w:t>
        <w:br/>
        <w:t xml:space="preserve">        &lt;tr&gt;</w:t>
        <w:br/>
        <w:t xml:space="preserve">            &lt;td&gt;2&lt;/td&gt;</w:t>
        <w:br/>
        <w:t xml:space="preserve">            &lt;td&gt;Smith&lt;/td&gt;</w:t>
        <w:br/>
        <w:t xml:space="preserve">            &lt;td&gt;Sr. Manager&lt;/td&gt;</w:t>
        <w:br/>
        <w:t xml:space="preserve">            &lt;td&gt;Marketing&lt;/td&gt;</w:t>
        <w:br/>
        <w:t xml:space="preserve">        &lt;/tr&gt;</w:t>
        <w:br/>
        <w:t xml:space="preserve">        &lt;tr&gt;</w:t>
        <w:br/>
        <w:t xml:space="preserve">            &lt;td&gt;3&lt;/td&gt;</w:t>
        <w:br/>
        <w:t xml:space="preserve">            &lt;td&gt;Jane&lt;/td&gt;</w:t>
        <w:br/>
        <w:t xml:space="preserve">            &lt;td&gt;Manager&lt;/td&gt;</w:t>
        <w:br/>
        <w:t xml:space="preserve">            &lt;td&gt;HR&lt;/td&gt;</w:t>
        <w:br/>
        <w:t xml:space="preserve">        &lt;/tr&gt;</w:t>
        <w:br/>
        <w:t xml:space="preserve">    &lt;/tbody&gt;</w:t>
        <w:br/>
        <w:t>&lt;/table&gt;</w:t>
        <w:br/>
        <w:br/>
        <w:t>&lt;/body&gt;</w:t>
        <w:br/>
        <w:t>&lt;/html&gt;</w:t>
      </w:r>
    </w:p>
    <w:p>
      <w:r>
        <w:rPr>
          <w:b/>
          <w:sz w:val="28"/>
        </w:rPr>
        <w:t>Q7. Creating a Nested List Using HTML</w:t>
      </w:r>
    </w:p>
    <w:p>
      <w:r>
        <w:t>The following code uses an unordered list nested inside an ordered list:</w:t>
      </w:r>
    </w:p>
    <w:p>
      <w:r>
        <w:rPr>
          <w:rFonts w:ascii="Consolas" w:hAnsi="Consolas"/>
          <w:sz w:val="18"/>
        </w:rPr>
        <w:t>&lt;!DOCTYPE html&gt;</w:t>
        <w:br/>
        <w:t>&lt;html&gt;</w:t>
        <w:br/>
        <w:t>&lt;head&gt;</w:t>
        <w:br/>
        <w:t xml:space="preserve">    &lt;title&gt;Nested List&lt;/title&gt;</w:t>
        <w:br/>
        <w:t>&lt;/head&gt;</w:t>
        <w:br/>
        <w:t>&lt;body&gt;</w:t>
        <w:br/>
        <w:br/>
        <w:t>&lt;ol&gt;</w:t>
        <w:br/>
        <w:t xml:space="preserve">    &lt;li&gt;River</w:t>
        <w:br/>
        <w:t xml:space="preserve">        &lt;ul&gt;</w:t>
        <w:br/>
        <w:t xml:space="preserve">            &lt;li&gt;Ganga&lt;/li&gt;</w:t>
        <w:br/>
        <w:t xml:space="preserve">            &lt;li&gt;Yamuna&lt;/li&gt;</w:t>
        <w:br/>
        <w:t xml:space="preserve">            &lt;li&gt;Brahmaputra&lt;/li&gt;</w:t>
        <w:br/>
        <w:t xml:space="preserve">            &lt;li&gt;Narmada&lt;/li&gt;</w:t>
        <w:br/>
        <w:t xml:space="preserve">        &lt;/ul&gt;</w:t>
        <w:br/>
        <w:t xml:space="preserve">    &lt;/li&gt;</w:t>
        <w:br/>
        <w:t>&lt;/ol&gt;</w:t>
        <w:br/>
        <w:br/>
        <w:t>&lt;/body&gt;</w:t>
        <w:br/>
        <w:t>&lt;/html&gt;</w:t>
      </w:r>
    </w:p>
    <w:p>
      <w:r>
        <w:rPr>
          <w:b/>
          <w:sz w:val="28"/>
        </w:rPr>
        <w:t>Q8. Types of CSS</w:t>
      </w:r>
    </w:p>
    <w:p>
      <w:r>
        <w:t>There are three commonly used ways to apply CSS to an HTML document: Inline CSS, Internal CSS, and External CSS.</w:t>
      </w:r>
    </w:p>
    <w:p>
      <w:r>
        <w:t>1. Inline CSS: CSS is written directly inside the style attribute of an HTML element. It is useful for applying a style to one specific element.</w:t>
      </w:r>
    </w:p>
    <w:p>
      <w:r>
        <w:rPr>
          <w:rFonts w:ascii="Consolas" w:hAnsi="Consolas"/>
          <w:sz w:val="18"/>
        </w:rPr>
        <w:t>&lt;p style="color: blue; font-size: 18px;"&gt;Hello World&lt;/p&gt;</w:t>
      </w:r>
    </w:p>
    <w:p>
      <w:r>
        <w:t>2. Internal CSS: CSS is written inside a &lt;style&gt; element in the &lt;head&gt; section of the same HTML document. It is useful when styles are mainly required for one page.</w:t>
      </w:r>
    </w:p>
    <w:p>
      <w:r>
        <w:rPr>
          <w:rFonts w:ascii="Consolas" w:hAnsi="Consolas"/>
          <w:sz w:val="18"/>
        </w:rPr>
        <w:t>&lt;head&gt;</w:t>
        <w:br/>
        <w:t xml:space="preserve">    &lt;style&gt;</w:t>
        <w:br/>
        <w:t xml:space="preserve">        p {</w:t>
        <w:br/>
        <w:t xml:space="preserve">            color: blue;</w:t>
        <w:br/>
        <w:t xml:space="preserve">            font-size: 18px;</w:t>
        <w:br/>
        <w:t xml:space="preserve">        }</w:t>
        <w:br/>
        <w:t xml:space="preserve">    &lt;/style&gt;</w:t>
        <w:br/>
        <w:t>&lt;/head&gt;</w:t>
      </w:r>
    </w:p>
    <w:p>
      <w:r>
        <w:t>3. External CSS: CSS is written in a separate .css file and connected to the HTML document using a &lt;link&gt; element. It is useful for applying common styles across multiple pages.</w:t>
      </w:r>
    </w:p>
    <w:p>
      <w:r>
        <w:rPr>
          <w:rFonts w:ascii="Consolas" w:hAnsi="Consolas"/>
          <w:sz w:val="18"/>
        </w:rPr>
        <w:t>&lt;!-- HTML --&gt;</w:t>
        <w:br/>
        <w:t>&lt;link rel="stylesheet" href="style.css"&gt;</w:t>
        <w:br/>
        <w:br/>
        <w:t>/* style.css */</w:t>
        <w:br/>
        <w:t>p {</w:t>
        <w:br/>
        <w:t xml:space="preserve">    color: blue;</w:t>
        <w:br/>
        <w:t xml:space="preserve">    font-size: 18px;</w:t>
        <w:br/>
        <w:t>}</w:t>
      </w:r>
    </w:p>
    <w:p>
      <w:r>
        <w:rPr>
          <w:b/>
          <w:sz w:val="28"/>
        </w:rPr>
        <w:t>Q9. Practical Understanding</w:t>
      </w:r>
    </w:p>
    <w:p>
      <w:r>
        <w:t>HTML, CSS, and JavaScript have different but complementary roles in developing a web page.</w:t>
      </w:r>
    </w:p>
    <w:p>
      <w:r>
        <w:t>• HTML – Provides the structure and content of the page. It defines headings, paragraphs, images, links, lists, forms, tables, and other page elements.</w:t>
      </w:r>
    </w:p>
    <w:p>
      <w:r>
        <w:t>• CSS – Provides presentation and visual design. It controls colors, fonts, spacing, alignment, layout, responsiveness, and visual effects.</w:t>
      </w:r>
    </w:p>
    <w:p>
      <w:r>
        <w:t>• JavaScript – Provides behavior and interactivity. It can respond to events, change content dynamically, validate user input, perform calculations, and communicate with web services.</w:t>
      </w:r>
    </w:p>
    <w:p>
      <w:r>
        <w:t>In simple terms, HTML creates the structure, CSS makes the structure look attractive and responsive, and JavaScript makes the page interactive.</w:t>
      </w:r>
    </w:p>
    <w:p>
      <w:r>
        <w:rPr>
          <w:b/>
          <w:sz w:val="28"/>
        </w:rPr>
        <w:t>Q10. Short Answer</w:t>
      </w:r>
    </w:p>
    <w:p>
      <w:r>
        <w:rPr>
          <w:b/>
        </w:rPr>
        <w:t>a. What is the role of Bootstrap in web development?</w:t>
      </w:r>
    </w:p>
    <w:p>
      <w:r>
        <w:t>Bootstrap is a frontend framework that provides pre-designed CSS styles, responsive grid/layout utilities, and reusable interface components. It helps developers create responsive and consistent websites more quickly and reduces the amount of custom CSS required.</w:t>
      </w:r>
    </w:p>
    <w:p>
      <w:r>
        <w:rPr>
          <w:b/>
        </w:rPr>
        <w:t>b. What is jQuery and why was it widely used in web development?</w:t>
      </w:r>
    </w:p>
    <w:p>
      <w:r>
        <w:t>jQuery is a JavaScript library that provides a simpler way to perform common frontend tasks such as selecting and modifying DOM elements, handling events, creating animations, and making asynchronous requests. It was widely used because it made JavaScript development easier and helped handle differences between browsers.</w:t>
      </w:r>
    </w:p>
    <w:p>
      <w:r>
        <w:rPr>
          <w:b/>
        </w:rPr>
        <w:t>c. What is React.js and what problem does it solve in frontend development?</w:t>
      </w:r>
    </w:p>
    <w:p>
      <w:r>
        <w:t>React.js is a JavaScript library for building user interfaces using reusable components. It helps solve the complexity of developing dynamic interfaces by allowing applications to be divided into manageable components and updated efficiently when data or state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